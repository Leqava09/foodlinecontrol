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PURCHASE ORDER</w:t>
      </w:r>
    </w:p>
    <w:p>
      <w:r>
        <w:t>Company: {{ company_name }}</w:t>
      </w:r>
    </w:p>
    <w:p>
      <w:r>
        <w:t>Address: {{ company_address_line1 }}</w:t>
      </w:r>
    </w:p>
    <w:p>
      <w:r>
        <w:t>{{ company_address_line2 }}</w:t>
      </w:r>
    </w:p>
    <w:p>
      <w:r>
        <w:t>{{ company_city }}, {{ company_postal_code }} {{ company_country }}</w:t>
      </w:r>
    </w:p>
    <w:p>
      <w:r>
        <w:t>Email: {{ company_email }}</w:t>
      </w:r>
    </w:p>
    <w:p>
      <w:r>
        <w:t>Phone: {{ company_phone }}</w:t>
      </w:r>
    </w:p>
    <w:p/>
    <w:p>
      <w:r>
        <w:t>PO Number: {{ po_number }}</w:t>
      </w:r>
    </w:p>
    <w:p>
      <w:r>
        <w:t>Order Date: {{ order_date }}</w:t>
      </w:r>
    </w:p>
    <w:p>
      <w:r>
        <w:t>Due Date: {{ due_date }}</w:t>
      </w:r>
    </w:p>
    <w:p>
      <w:r>
        <w:t>Order Type: {{ order_type }}</w:t>
      </w:r>
    </w:p>
    <w:p>
      <w:r>
        <w:t>Currency: {{ currency }}</w:t>
      </w:r>
    </w:p>
    <w:p/>
    <w:p>
      <w:pPr>
        <w:pStyle w:val="Heading2"/>
      </w:pPr>
      <w:r>
        <w:t>Supplier Information</w:t>
      </w:r>
    </w:p>
    <w:p>
      <w:r>
        <w:t>Name: {{ supplier_name }}</w:t>
      </w:r>
    </w:p>
    <w:p>
      <w:r>
        <w:t>Contact: {{ supplier_contact }}</w:t>
      </w:r>
    </w:p>
    <w:p>
      <w:r>
        <w:t>Email: {{ supplier_email }}</w:t>
      </w:r>
    </w:p>
    <w:p>
      <w:r>
        <w:t>Phone: {{ supplier_phone }}</w:t>
      </w:r>
    </w:p>
    <w:p>
      <w:r>
        <w:t>Address: {{ supplier_address }}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Unit Price</w:t>
            </w:r>
          </w:p>
        </w:tc>
      </w:tr>
    </w:tbl>
    <w:p>
      <w:r>
        <w:t>{% for item in items %}{{ item.no }} | {{ item.category }} | {{ item.stock_item }} | {{ item.unit }} | {{ item.quantity }} | {{ item.unit_price }}</w:t>
      </w:r>
    </w:p>
    <w:p>
      <w:r>
        <w:t>{% endfor %}</w:t>
      </w:r>
    </w:p>
    <w:p/>
    <w:p>
      <w:pPr>
        <w:pStyle w:val="Heading2"/>
      </w:pPr>
      <w:r>
        <w:t>Totals</w:t>
      </w:r>
    </w:p>
    <w:p>
      <w:r>
        <w:t>Subtotal: {{ subtotal_with_currency }}</w:t>
      </w:r>
    </w:p>
    <w:p>
      <w:r>
        <w:t>VAT (15%): {{ vat_amount_with_currency }}</w:t>
      </w:r>
    </w:p>
    <w:p>
      <w:r>
        <w:t>Grand Total: {{ grand_total_with_currency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