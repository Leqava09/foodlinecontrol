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r>
        <w:t xml:space="preserve">Company: Test Company Ltd</w:t>
      </w:r>
    </w:p>
    <w:p>
      <w:r>
        <w:t xml:space="preserve">Address: 123 Main Street</w:t>
      </w:r>
    </w:p>
    <w:p>
      <w:r>
        <w:t xml:space="preserve">Suite 100</w:t>
      </w:r>
    </w:p>
    <w:p>
      <w:r>
        <w:t xml:space="preserve">Windhoek, 9000 Namibia</w:t>
      </w:r>
    </w:p>
    <w:p>
      <w:r>
        <w:t xml:space="preserve">Email: info@test.com</w:t>
      </w:r>
    </w:p>
    <w:p>
      <w:r>
        <w:t xml:space="preserve">Phone: +264 61 123456</w:t>
      </w:r>
    </w:p>
    <w:p/>
    <w:p>
      <w:r>
        <w:t xml:space="preserve">PO Number: PO-001</w:t>
      </w:r>
    </w:p>
    <w:p>
      <w:r>
        <w:t xml:space="preserve">Order Date: 2026-01-25</w:t>
      </w:r>
    </w:p>
    <w:p>
      <w:r>
        <w:t xml:space="preserve">Due Date: 2026-02-25</w:t>
      </w:r>
    </w:p>
    <w:p>
      <w:r>
        <w:t xml:space="preserve">Order Type: Standard</w:t>
      </w:r>
    </w:p>
    <w:p>
      <w:r>
        <w:t xml:space="preserve">Currency: NAD</w:t>
      </w:r>
    </w:p>
    <w:p/>
    <w:p>
      <w:pPr>
        <w:pStyle w:val="Heading2"/>
      </w:pPr>
      <w:r>
        <w:t>Supplier Information</w:t>
      </w:r>
    </w:p>
    <w:p>
      <w:r>
        <w:t xml:space="preserve">Name: ABC Suppliers</w:t>
      </w:r>
    </w:p>
    <w:p>
      <w:r>
        <w:t xml:space="preserve">Contact: John Doe</w:t>
      </w:r>
    </w:p>
    <w:p>
      <w:r>
        <w:t xml:space="preserve">Email: john@suppliers.com</w:t>
      </w:r>
    </w:p>
    <w:p>
      <w:r>
        <w:t xml:space="preserve">Phone: +27 11 999888</w:t>
      </w:r>
    </w:p>
    <w:p>
      <w:r>
        <w:t xml:space="preserve">Address: 456 Supplier Ave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</w:tr>
    </w:tbl>
    <w:p>
      <w:r>
        <w:t xml:space="preserve">1 | Condiments | Tomato Sauce | kg | 100.00 | 50.00</w:t>
      </w:r>
    </w:p>
    <w:p>
      <w:r>
        <w:t xml:space="preserve">2 | Spices | Black Pepper | kg | 10.00 | 150.00</w:t>
      </w:r>
    </w:p>
    <w:p>
      <w:r>
        <w:t xml:space="preserve"/>
      </w:r>
    </w:p>
    <w:p/>
    <w:p>
      <w:pPr>
        <w:pStyle w:val="Heading2"/>
      </w:pPr>
      <w:r>
        <w:t>Totals</w:t>
      </w:r>
    </w:p>
    <w:p>
      <w:r>
        <w:t xml:space="preserve">Subtotal: N$ 6500.00</w:t>
      </w:r>
    </w:p>
    <w:p>
      <w:r>
        <w:t xml:space="preserve">VAT (15%): N$ 975.00</w:t>
      </w:r>
    </w:p>
    <w:p>
      <w:r>
        <w:t xml:space="preserve">Grand Total: N$ 7475.00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